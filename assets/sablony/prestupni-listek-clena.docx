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59D1" w14:textId="77777777" w:rsidR="00922F44" w:rsidRDefault="00000000">
      <w:pPr>
        <w:jc w:val="center"/>
      </w:pPr>
      <w:r>
        <w:rPr>
          <w:b/>
          <w:color w:val="17365D"/>
          <w:sz w:val="34"/>
        </w:rPr>
        <w:t>PŘESTUPNÍ LÍSTEK ČLENA SH ČMS</w:t>
      </w:r>
    </w:p>
    <w:p w14:paraId="5A2A4CB0" w14:textId="77777777" w:rsidR="00922F44" w:rsidRDefault="00000000">
      <w:pPr>
        <w:spacing w:before="20" w:after="120"/>
        <w:jc w:val="center"/>
      </w:pPr>
      <w:r>
        <w:rPr>
          <w:i/>
          <w:color w:val="5A5A5A"/>
          <w:sz w:val="19"/>
        </w:rPr>
        <w:t>formulář pro převod členství mezi sbory dobrovolných hasičů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5"/>
      </w:tblGrid>
      <w:tr w:rsidR="00922F44" w14:paraId="0756E0C2" w14:textId="77777777">
        <w:trPr>
          <w:jc w:val="center"/>
        </w:trPr>
        <w:tc>
          <w:tcPr>
            <w:tcW w:w="10035" w:type="dxa"/>
            <w:shd w:val="clear" w:color="auto" w:fill="C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CEAC2" w14:textId="77777777" w:rsidR="00922F44" w:rsidRDefault="00922F44"/>
        </w:tc>
      </w:tr>
      <w:tr w:rsidR="00922F44" w14:paraId="32AD9943" w14:textId="77777777">
        <w:trPr>
          <w:jc w:val="center"/>
        </w:trPr>
        <w:tc>
          <w:tcPr>
            <w:tcW w:w="10035" w:type="dxa"/>
            <w:shd w:val="clear" w:color="auto" w:fill="17365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92282" w14:textId="77777777" w:rsidR="00922F44" w:rsidRDefault="00922F44"/>
        </w:tc>
      </w:tr>
    </w:tbl>
    <w:p w14:paraId="48DD767B" w14:textId="77777777" w:rsidR="00922F44" w:rsidRDefault="00922F4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  <w:gridCol w:w="10"/>
      </w:tblGrid>
      <w:tr w:rsidR="00922F44" w14:paraId="5B9AC3ED" w14:textId="77777777">
        <w:trPr>
          <w:gridAfter w:val="1"/>
          <w:wAfter w:w="10" w:type="dxa"/>
          <w:jc w:val="center"/>
        </w:trPr>
        <w:tc>
          <w:tcPr>
            <w:tcW w:w="10482" w:type="dxa"/>
            <w:gridSpan w:val="2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3009" w14:textId="77777777" w:rsidR="00922F44" w:rsidRDefault="00000000">
            <w:r>
              <w:rPr>
                <w:b/>
                <w:color w:val="FFFFFF"/>
              </w:rPr>
              <w:t>1. ÚDAJE O ČLENOVI</w:t>
            </w:r>
          </w:p>
        </w:tc>
      </w:tr>
      <w:tr w:rsidR="00922F44" w14:paraId="428BEDD9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5B4246" w14:textId="77777777" w:rsidR="00922F44" w:rsidRDefault="00000000">
            <w:r>
              <w:rPr>
                <w:b/>
                <w:sz w:val="20"/>
              </w:rPr>
              <w:t>Jméno a příjmení člena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0A55D7" w14:textId="77777777" w:rsidR="00922F44" w:rsidRDefault="00922F44"/>
        </w:tc>
      </w:tr>
      <w:tr w:rsidR="00922F44" w14:paraId="2DE6BC8A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308862" w14:textId="77777777" w:rsidR="00922F44" w:rsidRDefault="00000000">
            <w:r>
              <w:rPr>
                <w:b/>
                <w:sz w:val="20"/>
              </w:rPr>
              <w:t>Rodné číslo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ECD652" w14:textId="77777777" w:rsidR="00922F44" w:rsidRDefault="00922F44"/>
        </w:tc>
      </w:tr>
      <w:tr w:rsidR="00922F44" w14:paraId="3F195760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DBCF2E" w14:textId="77777777" w:rsidR="00922F44" w:rsidRDefault="00000000">
            <w:r>
              <w:rPr>
                <w:b/>
                <w:sz w:val="20"/>
              </w:rPr>
              <w:t>Číslo členského průkazu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A7D169" w14:textId="77777777" w:rsidR="00922F44" w:rsidRDefault="00922F44"/>
        </w:tc>
      </w:tr>
      <w:tr w:rsidR="00922F44" w14:paraId="46375483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39DA7C" w14:textId="77777777" w:rsidR="00922F44" w:rsidRDefault="00000000">
            <w:r>
              <w:rPr>
                <w:b/>
                <w:sz w:val="20"/>
              </w:rPr>
              <w:t>Trvalé bydliště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7FB45E" w14:textId="77777777" w:rsidR="00922F44" w:rsidRDefault="00922F44"/>
        </w:tc>
      </w:tr>
      <w:tr w:rsidR="00922F44" w14:paraId="1B7CB8F7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B201AD" w14:textId="77777777" w:rsidR="00922F44" w:rsidRDefault="00000000">
            <w:r>
              <w:rPr>
                <w:b/>
                <w:sz w:val="20"/>
              </w:rPr>
              <w:t>Dosavadní SDH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F72CC0" w14:textId="77777777" w:rsidR="00922F44" w:rsidRDefault="00922F44"/>
        </w:tc>
      </w:tr>
      <w:tr w:rsidR="00922F44" w14:paraId="05C076EE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D08EE9" w14:textId="77777777" w:rsidR="00922F44" w:rsidRDefault="00000000">
            <w:r>
              <w:rPr>
                <w:b/>
                <w:sz w:val="20"/>
              </w:rPr>
              <w:t>Okres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073671" w14:textId="77777777" w:rsidR="00922F44" w:rsidRDefault="00922F44"/>
        </w:tc>
      </w:tr>
    </w:tbl>
    <w:p w14:paraId="439F2ED3" w14:textId="77777777" w:rsidR="00922F44" w:rsidRDefault="00922F44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  <w:gridCol w:w="10"/>
      </w:tblGrid>
      <w:tr w:rsidR="00922F44" w14:paraId="03086973" w14:textId="77777777">
        <w:trPr>
          <w:gridAfter w:val="1"/>
          <w:wAfter w:w="10" w:type="dxa"/>
          <w:jc w:val="center"/>
        </w:trPr>
        <w:tc>
          <w:tcPr>
            <w:tcW w:w="10482" w:type="dxa"/>
            <w:gridSpan w:val="2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42E7E" w14:textId="77777777" w:rsidR="00922F44" w:rsidRDefault="00000000">
            <w:r>
              <w:rPr>
                <w:b/>
                <w:color w:val="FFFFFF"/>
              </w:rPr>
              <w:t>2. ŽÁDOST O PŘESTUP</w:t>
            </w:r>
          </w:p>
        </w:tc>
      </w:tr>
      <w:tr w:rsidR="00922F44" w14:paraId="17030CA5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4C213CD" w14:textId="77777777" w:rsidR="00922F44" w:rsidRDefault="00000000">
            <w:r>
              <w:rPr>
                <w:b/>
                <w:sz w:val="20"/>
              </w:rPr>
              <w:t>Žádám o přestup do SDH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47E9410" w14:textId="77777777" w:rsidR="00922F44" w:rsidRDefault="00922F44"/>
        </w:tc>
      </w:tr>
      <w:tr w:rsidR="00922F44" w14:paraId="06815E46" w14:textId="77777777">
        <w:trPr>
          <w:jc w:val="center"/>
        </w:trPr>
        <w:tc>
          <w:tcPr>
            <w:tcW w:w="5241" w:type="dxa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shd w:val="clear" w:color="auto" w:fill="EAF0F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B08DFD2" w14:textId="77777777" w:rsidR="00922F44" w:rsidRDefault="00000000">
            <w:r>
              <w:rPr>
                <w:b/>
                <w:sz w:val="20"/>
              </w:rPr>
              <w:t>Okres</w:t>
            </w:r>
          </w:p>
        </w:tc>
        <w:tc>
          <w:tcPr>
            <w:tcW w:w="5241" w:type="dxa"/>
            <w:gridSpan w:val="2"/>
            <w:tcBorders>
              <w:top w:val="single" w:sz="5" w:space="0" w:color="7F8C99"/>
              <w:left w:val="single" w:sz="5" w:space="0" w:color="7F8C99"/>
              <w:bottom w:val="single" w:sz="5" w:space="0" w:color="7F8C99"/>
              <w:right w:val="single" w:sz="5" w:space="0" w:color="7F8C99"/>
            </w:tcBorders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E7F58E0" w14:textId="77777777" w:rsidR="00922F44" w:rsidRDefault="00922F44"/>
        </w:tc>
      </w:tr>
    </w:tbl>
    <w:p w14:paraId="2C0A4F30" w14:textId="77777777" w:rsidR="00922F44" w:rsidRDefault="00922F4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922F44" w14:paraId="73C9E93E" w14:textId="77777777">
        <w:trPr>
          <w:jc w:val="center"/>
        </w:trPr>
        <w:tc>
          <w:tcPr>
            <w:tcW w:w="5241" w:type="dxa"/>
            <w:tcBorders>
              <w:top w:val="single" w:sz="5" w:space="0" w:color="B7C9DD"/>
              <w:left w:val="single" w:sz="5" w:space="0" w:color="B7C9DD"/>
              <w:bottom w:val="single" w:sz="5" w:space="0" w:color="B7C9DD"/>
              <w:right w:val="single" w:sz="5" w:space="0" w:color="B7C9DD"/>
            </w:tcBorders>
            <w:shd w:val="clear" w:color="auto" w:fill="F3F3F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28CC147" w14:textId="77777777" w:rsidR="00922F44" w:rsidRDefault="00000000">
            <w:r>
              <w:rPr>
                <w:b/>
                <w:sz w:val="20"/>
              </w:rPr>
              <w:t>Dne:  ........................................................</w:t>
            </w:r>
          </w:p>
        </w:tc>
        <w:tc>
          <w:tcPr>
            <w:tcW w:w="5241" w:type="dxa"/>
            <w:tcBorders>
              <w:top w:val="single" w:sz="5" w:space="0" w:color="B7C9DD"/>
              <w:left w:val="single" w:sz="5" w:space="0" w:color="B7C9DD"/>
              <w:bottom w:val="single" w:sz="5" w:space="0" w:color="B7C9DD"/>
              <w:right w:val="single" w:sz="5" w:space="0" w:color="B7C9DD"/>
            </w:tcBorders>
            <w:shd w:val="clear" w:color="auto" w:fill="F3F3F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CDF764C" w14:textId="77777777" w:rsidR="00922F44" w:rsidRDefault="00000000">
            <w:r>
              <w:rPr>
                <w:b/>
                <w:sz w:val="20"/>
              </w:rPr>
              <w:t>Podpis člena:  ........................................................</w:t>
            </w:r>
          </w:p>
        </w:tc>
      </w:tr>
    </w:tbl>
    <w:p w14:paraId="2405F319" w14:textId="77777777" w:rsidR="00922F44" w:rsidRDefault="00922F44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  <w:gridCol w:w="10"/>
      </w:tblGrid>
      <w:tr w:rsidR="00922F44" w14:paraId="60A0B4FE" w14:textId="77777777">
        <w:trPr>
          <w:jc w:val="center"/>
        </w:trPr>
        <w:tc>
          <w:tcPr>
            <w:tcW w:w="10482" w:type="dxa"/>
            <w:gridSpan w:val="2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BDE6D" w14:textId="77777777" w:rsidR="00922F44" w:rsidRDefault="00000000">
            <w:r>
              <w:rPr>
                <w:b/>
                <w:color w:val="FFFFFF"/>
              </w:rPr>
              <w:t>3. SOUHLASY SBORŮ</w:t>
            </w:r>
          </w:p>
        </w:tc>
      </w:tr>
      <w:tr w:rsidR="00922F44" w14:paraId="6976585C" w14:textId="77777777">
        <w:trPr>
          <w:gridAfter w:val="1"/>
          <w:wAfter w:w="10" w:type="dxa"/>
          <w:jc w:val="center"/>
        </w:trPr>
        <w:tc>
          <w:tcPr>
            <w:tcW w:w="10482" w:type="dxa"/>
            <w:tcBorders>
              <w:top w:val="single" w:sz="6" w:space="0" w:color="7F8C99"/>
              <w:left w:val="single" w:sz="6" w:space="0" w:color="7F8C99"/>
              <w:bottom w:val="single" w:sz="6" w:space="0" w:color="7F8C99"/>
              <w:right w:val="single" w:sz="6" w:space="0" w:color="7F8C99"/>
            </w:tcBorders>
            <w:tcMar>
              <w:top w:w="130" w:type="dxa"/>
              <w:left w:w="150" w:type="dxa"/>
              <w:bottom w:w="100" w:type="dxa"/>
              <w:right w:w="150" w:type="dxa"/>
            </w:tcMar>
          </w:tcPr>
          <w:p w14:paraId="104C535C" w14:textId="77777777" w:rsidR="00922F44" w:rsidRDefault="00000000">
            <w:r>
              <w:rPr>
                <w:b/>
              </w:rPr>
              <w:t>Souhlas domovského SDH:</w:t>
            </w:r>
          </w:p>
          <w:p w14:paraId="5B26B727" w14:textId="77777777" w:rsidR="00922F44" w:rsidRDefault="00000000">
            <w:r>
              <w:br/>
            </w:r>
            <w:r>
              <w:br/>
            </w:r>
          </w:p>
          <w:p w14:paraId="774D3EFD" w14:textId="77777777" w:rsidR="00922F44" w:rsidRDefault="00000000">
            <w:pPr>
              <w:jc w:val="right"/>
            </w:pPr>
            <w:r>
              <w:rPr>
                <w:i/>
                <w:color w:val="646464"/>
                <w:sz w:val="17"/>
              </w:rPr>
              <w:t>razítko, podpis starosty SDH, datum</w:t>
            </w:r>
          </w:p>
        </w:tc>
      </w:tr>
      <w:tr w:rsidR="00922F44" w14:paraId="7CB5318C" w14:textId="77777777">
        <w:trPr>
          <w:gridAfter w:val="1"/>
          <w:wAfter w:w="10" w:type="dxa"/>
          <w:jc w:val="center"/>
        </w:trPr>
        <w:tc>
          <w:tcPr>
            <w:tcW w:w="10482" w:type="dxa"/>
            <w:tcBorders>
              <w:top w:val="single" w:sz="6" w:space="0" w:color="7F8C99"/>
              <w:left w:val="single" w:sz="6" w:space="0" w:color="7F8C99"/>
              <w:bottom w:val="single" w:sz="6" w:space="0" w:color="7F8C99"/>
              <w:right w:val="single" w:sz="6" w:space="0" w:color="7F8C99"/>
            </w:tcBorders>
            <w:tcMar>
              <w:top w:w="130" w:type="dxa"/>
              <w:left w:w="150" w:type="dxa"/>
              <w:bottom w:w="100" w:type="dxa"/>
              <w:right w:w="150" w:type="dxa"/>
            </w:tcMar>
          </w:tcPr>
          <w:p w14:paraId="7C28A35A" w14:textId="77777777" w:rsidR="00922F44" w:rsidRDefault="00000000">
            <w:r>
              <w:rPr>
                <w:b/>
              </w:rPr>
              <w:t>Souhlas přijímajícího SDH:</w:t>
            </w:r>
          </w:p>
          <w:p w14:paraId="3E0F9D0C" w14:textId="77777777" w:rsidR="00922F44" w:rsidRDefault="00000000">
            <w:r>
              <w:br/>
            </w:r>
            <w:r>
              <w:br/>
            </w:r>
          </w:p>
          <w:p w14:paraId="780897D1" w14:textId="77777777" w:rsidR="00922F44" w:rsidRDefault="00000000">
            <w:pPr>
              <w:jc w:val="right"/>
            </w:pPr>
            <w:r>
              <w:rPr>
                <w:i/>
                <w:color w:val="646464"/>
                <w:sz w:val="17"/>
              </w:rPr>
              <w:t>razítko, podpis starosty SDH, datum</w:t>
            </w:r>
          </w:p>
        </w:tc>
      </w:tr>
    </w:tbl>
    <w:p w14:paraId="4E3AB52E" w14:textId="77777777" w:rsidR="00922F44" w:rsidRDefault="00000000">
      <w:pPr>
        <w:spacing w:before="140"/>
        <w:jc w:val="center"/>
      </w:pPr>
      <w:r>
        <w:rPr>
          <w:b/>
          <w:color w:val="5A5A5A"/>
          <w:sz w:val="16"/>
        </w:rPr>
        <w:t>Přestupní lístek člena SH ČMS</w:t>
      </w:r>
    </w:p>
    <w:sectPr w:rsidR="00922F44" w:rsidSect="00034616">
      <w:footerReference w:type="default" r:id="rId8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C4F34" w14:textId="77777777" w:rsidR="00817E23" w:rsidRDefault="00817E23">
      <w:pPr>
        <w:spacing w:line="240" w:lineRule="auto"/>
      </w:pPr>
      <w:r>
        <w:separator/>
      </w:r>
    </w:p>
  </w:endnote>
  <w:endnote w:type="continuationSeparator" w:id="0">
    <w:p w14:paraId="217C0C20" w14:textId="77777777" w:rsidR="00817E23" w:rsidRDefault="00817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B855" w14:textId="77777777" w:rsidR="00922F44" w:rsidRDefault="00000000">
    <w:pPr>
      <w:pStyle w:val="Zpat"/>
      <w:jc w:val="center"/>
    </w:pPr>
    <w:r>
      <w:rPr>
        <w:color w:val="6E6E6E"/>
        <w:sz w:val="16"/>
      </w:rPr>
      <w:t>SH ČMS • Přestup člena mezi SDH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78391" w14:textId="77777777" w:rsidR="00817E23" w:rsidRDefault="00817E23">
      <w:pPr>
        <w:spacing w:line="240" w:lineRule="auto"/>
      </w:pPr>
      <w:r>
        <w:separator/>
      </w:r>
    </w:p>
  </w:footnote>
  <w:footnote w:type="continuationSeparator" w:id="0">
    <w:p w14:paraId="6B752812" w14:textId="77777777" w:rsidR="00817E23" w:rsidRDefault="00817E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518905">
    <w:abstractNumId w:val="8"/>
  </w:num>
  <w:num w:numId="2" w16cid:durableId="805316300">
    <w:abstractNumId w:val="6"/>
  </w:num>
  <w:num w:numId="3" w16cid:durableId="160699609">
    <w:abstractNumId w:val="5"/>
  </w:num>
  <w:num w:numId="4" w16cid:durableId="407773039">
    <w:abstractNumId w:val="4"/>
  </w:num>
  <w:num w:numId="5" w16cid:durableId="738751130">
    <w:abstractNumId w:val="7"/>
  </w:num>
  <w:num w:numId="6" w16cid:durableId="778526764">
    <w:abstractNumId w:val="3"/>
  </w:num>
  <w:num w:numId="7" w16cid:durableId="1117218214">
    <w:abstractNumId w:val="2"/>
  </w:num>
  <w:num w:numId="8" w16cid:durableId="1161311899">
    <w:abstractNumId w:val="1"/>
  </w:num>
  <w:num w:numId="9" w16cid:durableId="60680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7E23"/>
    <w:rsid w:val="00841E5E"/>
    <w:rsid w:val="00922F44"/>
    <w:rsid w:val="00AA1D8D"/>
    <w:rsid w:val="00B47730"/>
    <w:rsid w:val="00CB0664"/>
    <w:rsid w:val="00F85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F09E52"/>
  <w14:defaultImageDpi w14:val="300"/>
  <w15:docId w15:val="{97FA5760-73CD-4AF1-91E0-D2CBD78C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0"/>
    </w:pPr>
    <w:rPr>
      <w:rFonts w:ascii="Arial" w:hAnsi="Arial"/>
      <w:color w:val="232323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Petra Myslínová Cejpková</cp:lastModifiedBy>
  <cp:revision>2</cp:revision>
  <dcterms:created xsi:type="dcterms:W3CDTF">2026-10-21T20:37:00Z</dcterms:created>
  <dcterms:modified xsi:type="dcterms:W3CDTF">2026-10-21T20:37:00Z</dcterms:modified>
  <cp:category/>
</cp:coreProperties>
</file>